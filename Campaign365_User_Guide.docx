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080E1C"/>
      </w:pPr>
      <w:r>
        <w:rPr>
          <w:b/>
          <w:color w:val="FFFFFF"/>
          <w:sz w:val="56"/>
        </w:rPr>
        <w:br/>
        <w:br/>
        <w:t>🇰🇳  CAMPAIGN 365</w:t>
        <w:br/>
        <w:t>SKNLP — St. Kitts-Nevis Labour Party</w:t>
        <w:br/>
        <w:br/>
      </w:r>
    </w:p>
    <w:p>
      <w:pPr>
        <w:jc w:val="center"/>
        <w:shd w:val="clear" w:color="auto" w:fill="DC143C"/>
      </w:pPr>
      <w:r>
        <w:rPr>
          <w:b/>
          <w:color w:val="FFFFFF"/>
          <w:sz w:val="32"/>
        </w:rPr>
        <w:t xml:space="preserve">   USER GUIDE — Web Dashboard &amp; Mobile App   </w:t>
      </w:r>
    </w:p>
    <w:p>
      <w:pPr>
        <w:jc w:val="center"/>
      </w:pPr>
      <w:r>
        <w:rPr>
          <w:i/>
          <w:color w:val="64748B"/>
          <w:sz w:val="22"/>
        </w:rPr>
        <w:br/>
        <w:t>This guide will walk you through every step, one at a time.</w:t>
        <w:br/>
        <w:t>No technical knowledge required.</w:t>
        <w:br/>
      </w:r>
    </w:p>
    <w:p/>
    <w:p>
      <w:pPr>
        <w:shd w:val="clear" w:color="auto" w:fill="1E293B"/>
      </w:pPr>
      <w:r>
        <w:rPr>
          <w:b/>
          <w:color w:val="D4A017"/>
          <w:sz w:val="26"/>
        </w:rPr>
        <w:t xml:space="preserve">  🔑  YOUR LOGIN CREDENTIALS  </w:t>
      </w:r>
    </w:p>
    <w:p>
      <w:pPr>
        <w:shd w:val="clear" w:color="auto" w:fill="F1F5F9"/>
        <w:ind w:left="283"/>
      </w:pPr>
      <w:r>
        <w:rPr>
          <w:b/>
          <w:i w:val="0"/>
          <w:color w:val="080E1C"/>
          <w:sz w:val="22"/>
        </w:rPr>
        <w:t xml:space="preserve">  Web Dashboard Email:  </w:t>
      </w:r>
      <w:r>
        <w:rPr>
          <w:b w:val="0"/>
          <w:i w:val="0"/>
          <w:color w:val="DC143C"/>
          <w:sz w:val="22"/>
        </w:rPr>
        <w:t>admin@sknlp.campaign365.app</w:t>
      </w:r>
    </w:p>
    <w:p>
      <w:pPr>
        <w:shd w:val="clear" w:color="auto" w:fill="F1F5F9"/>
        <w:ind w:left="283"/>
      </w:pPr>
      <w:r>
        <w:rPr>
          <w:b/>
          <w:i w:val="0"/>
          <w:color w:val="080E1C"/>
          <w:sz w:val="22"/>
        </w:rPr>
        <w:t xml:space="preserve">  Password:  </w:t>
      </w:r>
      <w:r>
        <w:rPr>
          <w:b w:val="0"/>
          <w:i w:val="0"/>
          <w:color w:val="DC143C"/>
          <w:sz w:val="22"/>
        </w:rPr>
        <w:t>password</w:t>
      </w:r>
    </w:p>
    <w:p>
      <w:pPr>
        <w:shd w:val="clear" w:color="auto" w:fill="F1F5F9"/>
        <w:ind w:left="283"/>
      </w:pPr>
      <w:r>
        <w:rPr>
          <w:b/>
          <w:i w:val="0"/>
          <w:color w:val="080E1C"/>
          <w:sz w:val="22"/>
        </w:rPr>
        <w:t xml:space="preserve">  Mobile App Email:  </w:t>
      </w:r>
      <w:r>
        <w:rPr>
          <w:b w:val="0"/>
          <w:i w:val="0"/>
          <w:color w:val="DC143C"/>
          <w:sz w:val="22"/>
        </w:rPr>
        <w:t>admin@sknlp.campaign365.app</w:t>
      </w:r>
    </w:p>
    <w:p>
      <w:pPr>
        <w:shd w:val="clear" w:color="auto" w:fill="F1F5F9"/>
        <w:ind w:left="283"/>
      </w:pPr>
      <w:r>
        <w:rPr>
          <w:b/>
          <w:i w:val="0"/>
          <w:color w:val="080E1C"/>
          <w:sz w:val="22"/>
        </w:rPr>
        <w:t xml:space="preserve">  Mobile App Password:  </w:t>
      </w:r>
      <w:r>
        <w:rPr>
          <w:b w:val="0"/>
          <w:i w:val="0"/>
          <w:color w:val="DC143C"/>
          <w:sz w:val="22"/>
        </w:rPr>
        <w:t>password</w:t>
      </w:r>
    </w:p>
    <w:p>
      <w:pPr>
        <w:shd w:val="clear" w:color="auto" w:fill="FFF8E1"/>
      </w:pPr>
      <w:r>
        <w:rPr>
          <w:b/>
          <w:i w:val="0"/>
          <w:color w:val="D4A017"/>
          <w:sz w:val="20"/>
        </w:rPr>
        <w:t xml:space="preserve">  💡 Tip: </w:t>
      </w:r>
      <w:r>
        <w:rPr>
          <w:b w:val="0"/>
          <w:i w:val="0"/>
          <w:sz w:val="20"/>
        </w:rPr>
        <w:t>Save these credentials somewhere safe. You can change your password after first login.</w:t>
      </w:r>
    </w:p>
    <w:p/>
    <w:p>
      <w:r>
        <w:br w:type="page"/>
      </w:r>
    </w:p>
    <w:p>
      <w:pPr>
        <w:jc w:val="center"/>
        <w:shd w:val="clear" w:color="auto" w:fill="DC143C"/>
      </w:pPr>
      <w:r>
        <w:rPr>
          <w:b/>
          <w:color w:val="FFFFFF"/>
          <w:sz w:val="40"/>
        </w:rPr>
        <w:br/>
        <w:t xml:space="preserve">  PART 1 — WEB DASHBOARD  </w:t>
        <w:br/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  </w:t>
      </w:r>
      <w:r>
        <w:rPr>
          <w:b/>
          <w:color w:val="FFFFFF"/>
          <w:sz w:val="24"/>
        </w:rPr>
        <w:t xml:space="preserve">  Open the Web Dashboard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>Open your internet browser (Chrome or Firefox works best).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Type the website address that was given to you into the address bar at the top.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Press </w:t>
      </w:r>
      <w:r>
        <w:rPr>
          <w:b/>
          <w:i w:val="0"/>
          <w:color w:val="080E1C"/>
          <w:sz w:val="22"/>
        </w:rPr>
        <w:t>Enter</w:t>
      </w:r>
      <w:r>
        <w:rPr>
          <w:b w:val="0"/>
          <w:i w:val="0"/>
          <w:color w:val="080E1C"/>
          <w:sz w:val="22"/>
        </w:rPr>
        <w:t xml:space="preserve"> on your keyboard.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>You will see the SKNLP login page appear on your screen.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2  </w:t>
      </w:r>
      <w:r>
        <w:rPr>
          <w:b/>
          <w:color w:val="FFFFFF"/>
          <w:sz w:val="24"/>
        </w:rPr>
        <w:t xml:space="preserve">  Log In to Your Account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login page, click on the </w:t>
      </w:r>
      <w:r>
        <w:rPr>
          <w:b/>
          <w:i w:val="0"/>
          <w:color w:val="080E1C"/>
          <w:sz w:val="22"/>
        </w:rPr>
        <w:t>Email</w:t>
      </w:r>
      <w:r>
        <w:rPr>
          <w:b w:val="0"/>
          <w:i w:val="0"/>
          <w:color w:val="080E1C"/>
          <w:sz w:val="22"/>
        </w:rPr>
        <w:t xml:space="preserve"> box.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Type: </w:t>
      </w:r>
      <w:r>
        <w:rPr>
          <w:b/>
          <w:i w:val="0"/>
          <w:color w:val="080E1C"/>
          <w:sz w:val="22"/>
        </w:rPr>
        <w:t>admin@sknlp.campaign365.app</w:t>
      </w:r>
      <w:r>
        <w:rPr>
          <w:b w:val="0"/>
          <w:i w:val="0"/>
          <w:color w:val="080E1C"/>
          <w:sz w:val="22"/>
        </w:rPr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Click on the </w:t>
      </w:r>
      <w:r>
        <w:rPr>
          <w:b/>
          <w:i w:val="0"/>
          <w:color w:val="080E1C"/>
          <w:sz w:val="22"/>
        </w:rPr>
        <w:t>Password</w:t>
      </w:r>
      <w:r>
        <w:rPr>
          <w:b w:val="0"/>
          <w:i w:val="0"/>
          <w:color w:val="080E1C"/>
          <w:sz w:val="22"/>
        </w:rPr>
        <w:t xml:space="preserve"> box.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Type: </w:t>
      </w:r>
      <w:r>
        <w:rPr>
          <w:b/>
          <w:i w:val="0"/>
          <w:color w:val="080E1C"/>
          <w:sz w:val="22"/>
        </w:rPr>
        <w:t>password</w:t>
      </w:r>
      <w:r>
        <w:rPr>
          <w:b w:val="0"/>
          <w:i w:val="0"/>
          <w:color w:val="080E1C"/>
          <w:sz w:val="22"/>
        </w:rPr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Click the </w:t>
      </w:r>
      <w:r>
        <w:rPr>
          <w:b/>
          <w:i w:val="0"/>
          <w:color w:val="080E1C"/>
          <w:sz w:val="22"/>
        </w:rPr>
        <w:t>Log In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>Wait a moment — the system will check your details.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You will be taken to the </w:t>
      </w:r>
      <w:r>
        <w:rPr>
          <w:b/>
          <w:i w:val="0"/>
          <w:color w:val="080E1C"/>
          <w:sz w:val="22"/>
        </w:rPr>
        <w:t>Dashboard</w:t>
      </w:r>
      <w:r>
        <w:rPr>
          <w:b w:val="0"/>
          <w:i w:val="0"/>
          <w:color w:val="080E1C"/>
          <w:sz w:val="22"/>
        </w:rPr>
        <w:t xml:space="preserve"> (the main home screen).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If you see an error, double-check that you typed the email and password exactly as shown above.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3  </w:t>
      </w:r>
      <w:r>
        <w:rPr>
          <w:b/>
          <w:color w:val="FFFFFF"/>
          <w:sz w:val="24"/>
        </w:rPr>
        <w:t xml:space="preserve">  Understanding the Dashboard (Home Screen)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After logging in, you will see the </w:t>
      </w:r>
      <w:r>
        <w:rPr>
          <w:b/>
          <w:i w:val="0"/>
          <w:color w:val="080E1C"/>
          <w:sz w:val="22"/>
        </w:rPr>
        <w:t>Dashboard</w:t>
      </w:r>
      <w:r>
        <w:rPr>
          <w:b w:val="0"/>
          <w:i w:val="0"/>
          <w:color w:val="080E1C"/>
          <w:sz w:val="22"/>
        </w:rPr>
        <w:t xml:space="preserve"> — this is your home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At the top left, you will see the </w:t>
      </w:r>
      <w:r>
        <w:rPr>
          <w:b/>
          <w:i w:val="0"/>
          <w:color w:val="080E1C"/>
          <w:sz w:val="22"/>
        </w:rPr>
        <w:t>SKNLP logo</w:t>
      </w:r>
      <w:r>
        <w:rPr>
          <w:b w:val="0"/>
          <w:i w:val="0"/>
          <w:color w:val="080E1C"/>
          <w:sz w:val="22"/>
        </w:rPr>
        <w:t xml:space="preserve"> and your party name.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On the </w:t>
      </w:r>
      <w:r>
        <w:rPr>
          <w:b/>
          <w:i w:val="0"/>
          <w:color w:val="080E1C"/>
          <w:sz w:val="22"/>
        </w:rPr>
        <w:t>left side</w:t>
      </w:r>
      <w:r>
        <w:rPr>
          <w:b w:val="0"/>
          <w:i w:val="0"/>
          <w:color w:val="080E1C"/>
          <w:sz w:val="22"/>
        </w:rPr>
        <w:t xml:space="preserve"> of the screen, there is a menu (called the Sidebar) with links to all sections.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In the </w:t>
      </w:r>
      <w:r>
        <w:rPr>
          <w:b/>
          <w:i w:val="0"/>
          <w:color w:val="080E1C"/>
          <w:sz w:val="22"/>
        </w:rPr>
        <w:t>middle of the screen</w:t>
      </w:r>
      <w:r>
        <w:rPr>
          <w:b w:val="0"/>
          <w:i w:val="0"/>
          <w:color w:val="080E1C"/>
          <w:sz w:val="22"/>
        </w:rPr>
        <w:t>, you will see 4 number boxes called Stat Cards: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Voters Contacted:</w:t>
      </w:r>
      <w:r>
        <w:rPr>
          <w:b w:val="0"/>
          <w:i w:val="0"/>
          <w:color w:val="080E1C"/>
          <w:sz w:val="22"/>
        </w:rPr>
        <w:t xml:space="preserve"> How many voters your team has spoken to.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Total Voters:</w:t>
      </w:r>
      <w:r>
        <w:rPr>
          <w:b w:val="0"/>
          <w:i w:val="0"/>
          <w:color w:val="080E1C"/>
          <w:sz w:val="22"/>
        </w:rPr>
        <w:t xml:space="preserve"> Total number of voters in the system.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Active Campaigns:</w:t>
      </w:r>
      <w:r>
        <w:rPr>
          <w:b w:val="0"/>
          <w:i w:val="0"/>
          <w:color w:val="080E1C"/>
          <w:sz w:val="22"/>
        </w:rPr>
        <w:t xml:space="preserve"> How many campaigns are running right now.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Canvassers Online:</w:t>
      </w:r>
      <w:r>
        <w:rPr>
          <w:b w:val="0"/>
          <w:i w:val="0"/>
          <w:color w:val="080E1C"/>
          <w:sz w:val="22"/>
        </w:rPr>
        <w:t xml:space="preserve"> How many field workers are active right now.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9.  </w:t>
      </w:r>
      <w:r>
        <w:rPr>
          <w:b w:val="0"/>
          <w:i w:val="0"/>
          <w:color w:val="080E1C"/>
          <w:sz w:val="22"/>
        </w:rPr>
        <w:t xml:space="preserve">These numbers update automatically. Press </w:t>
      </w:r>
      <w:r>
        <w:rPr>
          <w:b/>
          <w:i w:val="0"/>
          <w:color w:val="080E1C"/>
          <w:sz w:val="22"/>
        </w:rPr>
        <w:t>F5</w:t>
      </w:r>
      <w:r>
        <w:rPr>
          <w:b w:val="0"/>
          <w:i w:val="0"/>
          <w:color w:val="080E1C"/>
          <w:sz w:val="22"/>
        </w:rPr>
        <w:t xml:space="preserve"> on your keyboard to refresh and see the latest.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4  </w:t>
      </w:r>
      <w:r>
        <w:rPr>
          <w:b/>
          <w:color w:val="FFFFFF"/>
          <w:sz w:val="24"/>
        </w:rPr>
        <w:t xml:space="preserve">  View and Manage Voters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left sidebar, click on </w:t>
      </w:r>
      <w:r>
        <w:rPr>
          <w:b/>
          <w:i w:val="0"/>
          <w:color w:val="080E1C"/>
          <w:sz w:val="22"/>
        </w:rPr>
        <w:t>"Voters"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table with all voters in your database (180+ voters).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Each row shows the voter's name, constituency, support level, and contact info.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search</w:t>
      </w:r>
      <w:r>
        <w:rPr>
          <w:b w:val="0"/>
          <w:i w:val="0"/>
          <w:color w:val="080E1C"/>
          <w:sz w:val="22"/>
        </w:rPr>
        <w:t xml:space="preserve"> for a specific voter: click the search box at the top and type their name.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filter voters</w:t>
      </w:r>
      <w:r>
        <w:rPr>
          <w:b w:val="0"/>
          <w:i w:val="0"/>
          <w:color w:val="080E1C"/>
          <w:sz w:val="22"/>
        </w:rPr>
        <w:t xml:space="preserve"> by constituency or support level: click the filter dropdowns above the table.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view one voter's full profile</w:t>
      </w:r>
      <w:r>
        <w:rPr>
          <w:b w:val="0"/>
          <w:i w:val="0"/>
          <w:color w:val="080E1C"/>
          <w:sz w:val="22"/>
        </w:rPr>
        <w:t>: click their name in the table.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Their profile page shows: address, phone, age, voting history, and support level.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add a new voter manually</w:t>
      </w:r>
      <w:r>
        <w:rPr>
          <w:b w:val="0"/>
          <w:i w:val="0"/>
          <w:color w:val="080E1C"/>
          <w:sz w:val="22"/>
        </w:rPr>
        <w:t xml:space="preserve">: click the red </w:t>
      </w:r>
      <w:r>
        <w:rPr>
          <w:b/>
          <w:i w:val="0"/>
          <w:color w:val="080E1C"/>
          <w:sz w:val="22"/>
        </w:rPr>
        <w:t>"Add Voter"</w:t>
      </w:r>
      <w:r>
        <w:rPr>
          <w:b w:val="0"/>
          <w:i w:val="0"/>
          <w:color w:val="080E1C"/>
          <w:sz w:val="22"/>
        </w:rPr>
        <w:t xml:space="preserve"> button at the top right.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9.  </w:t>
      </w:r>
      <w:r>
        <w:rPr>
          <w:b w:val="0"/>
          <w:i w:val="0"/>
          <w:color w:val="080E1C"/>
          <w:sz w:val="22"/>
        </w:rPr>
        <w:t xml:space="preserve">   — Fill in their details and click </w:t>
      </w:r>
      <w:r>
        <w:rPr>
          <w:b/>
          <w:i w:val="0"/>
          <w:color w:val="080E1C"/>
          <w:sz w:val="22"/>
        </w:rPr>
        <w:t>Save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Support levels are: Supporter (they support SKNLP), Undecided (not sure), Opposition (they do not support).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5  </w:t>
      </w:r>
      <w:r>
        <w:rPr>
          <w:b/>
          <w:color w:val="FFFFFF"/>
          <w:sz w:val="24"/>
        </w:rPr>
        <w:t xml:space="preserve">  View Campaigns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left sidebar, click on </w:t>
      </w:r>
      <w:r>
        <w:rPr>
          <w:b/>
          <w:i w:val="0"/>
          <w:color w:val="080E1C"/>
          <w:sz w:val="22"/>
        </w:rPr>
        <w:t>"Campaigns"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list of all campaigns — Active, Upcoming, and Completed.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The current main campaign is: </w:t>
      </w:r>
      <w:r>
        <w:rPr>
          <w:b/>
          <w:i w:val="0"/>
          <w:color w:val="080E1C"/>
          <w:sz w:val="22"/>
        </w:rPr>
        <w:t>2026 General Election — National (Active)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>Click on any campaign name to open it and see more details.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Details include: number of voters targeted, how many have responded, and campaign progress.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6  </w:t>
      </w:r>
      <w:r>
        <w:rPr>
          <w:b/>
          <w:color w:val="FFFFFF"/>
          <w:sz w:val="24"/>
        </w:rPr>
        <w:t xml:space="preserve">  View Field Canvassing Progress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left sidebar, click on </w:t>
      </w:r>
      <w:r>
        <w:rPr>
          <w:b/>
          <w:i w:val="0"/>
          <w:color w:val="080E1C"/>
          <w:sz w:val="22"/>
        </w:rPr>
        <w:t>"Canvassing"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map and a list of Walk Lists (canvassing zones).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There are 3 current zones: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St. Christopher North — Zone A:</w:t>
      </w:r>
      <w:r>
        <w:rPr>
          <w:b w:val="0"/>
          <w:i w:val="0"/>
          <w:color w:val="080E1C"/>
          <w:sz w:val="22"/>
        </w:rPr>
        <w:t xml:space="preserve"> 88% complete (280 out of 320 doors knocked)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St. Christopher North — Zone B:</w:t>
      </w:r>
      <w:r>
        <w:rPr>
          <w:b w:val="0"/>
          <w:i w:val="0"/>
          <w:color w:val="080E1C"/>
          <w:sz w:val="22"/>
        </w:rPr>
        <w:t xml:space="preserve"> 100% complete (Finished ✅)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Basseterre Central Walk:</w:t>
      </w:r>
      <w:r>
        <w:rPr>
          <w:b w:val="0"/>
          <w:i w:val="0"/>
          <w:color w:val="080E1C"/>
          <w:sz w:val="22"/>
        </w:rPr>
        <w:t xml:space="preserve"> 44% complete (180 out of 410 doors knocked)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>The progress bars show how much of each zone is done.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>You can see which canvasser is assigned to each zone.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7  </w:t>
      </w:r>
      <w:r>
        <w:rPr>
          <w:b/>
          <w:color w:val="FFFFFF"/>
          <w:sz w:val="24"/>
        </w:rPr>
        <w:t xml:space="preserve">  Manage Your Team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left sidebar, click on </w:t>
      </w:r>
      <w:r>
        <w:rPr>
          <w:b/>
          <w:i w:val="0"/>
          <w:color w:val="080E1C"/>
          <w:sz w:val="22"/>
        </w:rPr>
        <w:t>"Team"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list of all team members — Canvassers, Runners, Outdoor Agents.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add a new team member</w:t>
      </w:r>
      <w:r>
        <w:rPr>
          <w:b w:val="0"/>
          <w:i w:val="0"/>
          <w:color w:val="080E1C"/>
          <w:sz w:val="22"/>
        </w:rPr>
        <w:t xml:space="preserve">: click the red </w:t>
      </w:r>
      <w:r>
        <w:rPr>
          <w:b/>
          <w:i w:val="0"/>
          <w:color w:val="080E1C"/>
          <w:sz w:val="22"/>
        </w:rPr>
        <w:t>"Add Member"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Enter their name, email, phone number, and select their role.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Click </w:t>
      </w:r>
      <w:r>
        <w:rPr>
          <w:b/>
          <w:i w:val="0"/>
          <w:color w:val="080E1C"/>
          <w:sz w:val="22"/>
        </w:rPr>
        <w:t>Save</w:t>
      </w:r>
      <w:r>
        <w:rPr>
          <w:b w:val="0"/>
          <w:i w:val="0"/>
          <w:color w:val="080E1C"/>
          <w:sz w:val="22"/>
        </w:rPr>
        <w:t xml:space="preserve"> — they will receive login details.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view a team member's details</w:t>
      </w:r>
      <w:r>
        <w:rPr>
          <w:b w:val="0"/>
          <w:i w:val="0"/>
          <w:color w:val="080E1C"/>
          <w:sz w:val="22"/>
        </w:rPr>
        <w:t>: click their name.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remove a team member</w:t>
      </w:r>
      <w:r>
        <w:rPr>
          <w:b w:val="0"/>
          <w:i w:val="0"/>
          <w:color w:val="080E1C"/>
          <w:sz w:val="22"/>
        </w:rPr>
        <w:t xml:space="preserve">: click on their name and select </w:t>
      </w:r>
      <w:r>
        <w:rPr>
          <w:b/>
          <w:i w:val="0"/>
          <w:color w:val="080E1C"/>
          <w:sz w:val="22"/>
        </w:rPr>
        <w:t>"Remove"</w:t>
      </w:r>
      <w:r>
        <w:rPr>
          <w:b w:val="0"/>
          <w:i w:val="0"/>
          <w:color w:val="080E1C"/>
          <w:sz w:val="22"/>
        </w:rPr>
        <w:t>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8  </w:t>
      </w:r>
      <w:r>
        <w:rPr>
          <w:b/>
          <w:color w:val="FFFFFF"/>
          <w:sz w:val="24"/>
        </w:rPr>
        <w:t xml:space="preserve">  Send a Message to Voters (Email or SMS)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left sidebar, click on </w:t>
      </w:r>
      <w:r>
        <w:rPr>
          <w:b/>
          <w:i w:val="0"/>
          <w:color w:val="080E1C"/>
          <w:sz w:val="22"/>
        </w:rPr>
        <w:t>"Communications"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To send a new message, click the red </w:t>
      </w:r>
      <w:r>
        <w:rPr>
          <w:b/>
          <w:i w:val="0"/>
          <w:color w:val="080E1C"/>
          <w:sz w:val="22"/>
        </w:rPr>
        <w:t>"New Campaign"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Choose your message type: </w:t>
      </w:r>
      <w:r>
        <w:rPr>
          <w:b/>
          <w:i w:val="0"/>
          <w:color w:val="080E1C"/>
          <w:sz w:val="22"/>
        </w:rPr>
        <w:t>Email</w:t>
      </w:r>
      <w:r>
        <w:rPr>
          <w:b w:val="0"/>
          <w:i w:val="0"/>
          <w:color w:val="080E1C"/>
          <w:sz w:val="22"/>
        </w:rPr>
        <w:t xml:space="preserve"> or </w:t>
      </w:r>
      <w:r>
        <w:rPr>
          <w:b/>
          <w:i w:val="0"/>
          <w:color w:val="080E1C"/>
          <w:sz w:val="22"/>
        </w:rPr>
        <w:t>SMS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In the </w:t>
      </w:r>
      <w:r>
        <w:rPr>
          <w:b/>
          <w:i w:val="0"/>
          <w:color w:val="080E1C"/>
          <w:sz w:val="22"/>
        </w:rPr>
        <w:t>Subject</w:t>
      </w:r>
      <w:r>
        <w:rPr>
          <w:b w:val="0"/>
          <w:i w:val="0"/>
          <w:color w:val="080E1C"/>
          <w:sz w:val="22"/>
        </w:rPr>
        <w:t xml:space="preserve"> box, type the subject of your message.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In the </w:t>
      </w:r>
      <w:r>
        <w:rPr>
          <w:b/>
          <w:i w:val="0"/>
          <w:color w:val="080E1C"/>
          <w:sz w:val="22"/>
        </w:rPr>
        <w:t>Message</w:t>
      </w:r>
      <w:r>
        <w:rPr>
          <w:b w:val="0"/>
          <w:i w:val="0"/>
          <w:color w:val="080E1C"/>
          <w:sz w:val="22"/>
        </w:rPr>
        <w:t xml:space="preserve"> box, type what you want to say.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Under </w:t>
      </w:r>
      <w:r>
        <w:rPr>
          <w:b/>
          <w:i w:val="0"/>
          <w:color w:val="080E1C"/>
          <w:sz w:val="22"/>
        </w:rPr>
        <w:t>Audience</w:t>
      </w:r>
      <w:r>
        <w:rPr>
          <w:b w:val="0"/>
          <w:i w:val="0"/>
          <w:color w:val="080E1C"/>
          <w:sz w:val="22"/>
        </w:rPr>
        <w:t>, select who should receive it: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All Voters / Supporters Only / Undecided Voters.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Click </w:t>
      </w:r>
      <w:r>
        <w:rPr>
          <w:b/>
          <w:i w:val="0"/>
          <w:color w:val="080E1C"/>
          <w:sz w:val="22"/>
        </w:rPr>
        <w:t>"Send Now"</w:t>
      </w:r>
      <w:r>
        <w:rPr>
          <w:b w:val="0"/>
          <w:i w:val="0"/>
          <w:color w:val="080E1C"/>
          <w:sz w:val="22"/>
        </w:rPr>
        <w:t xml:space="preserve"> to send immediately.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9.  </w:t>
      </w:r>
      <w:r>
        <w:rPr>
          <w:b w:val="0"/>
          <w:i w:val="0"/>
          <w:color w:val="080E1C"/>
          <w:sz w:val="22"/>
        </w:rPr>
        <w:t>Your sent messages will appear in the list below.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SMS messages go directly to voters' phones. Email goes to their email address.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9  </w:t>
      </w:r>
      <w:r>
        <w:rPr>
          <w:b/>
          <w:color w:val="FFFFFF"/>
          <w:sz w:val="24"/>
        </w:rPr>
        <w:t xml:space="preserve">  View Reports and Statistics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left sidebar, click on </w:t>
      </w:r>
      <w:r>
        <w:rPr>
          <w:b/>
          <w:i w:val="0"/>
          <w:color w:val="080E1C"/>
          <w:sz w:val="22"/>
        </w:rPr>
        <w:t>"Reports"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charts and numbers showing your campaign progress.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Key numbers shown: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Voter Contact Rate:</w:t>
      </w:r>
      <w:r>
        <w:rPr>
          <w:b w:val="0"/>
          <w:i w:val="0"/>
          <w:color w:val="080E1C"/>
          <w:sz w:val="22"/>
        </w:rPr>
        <w:t xml:space="preserve"> What percentage of voters have been contacted.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Turnout Projection:</w:t>
      </w:r>
      <w:r>
        <w:rPr>
          <w:b w:val="0"/>
          <w:i w:val="0"/>
          <w:color w:val="080E1C"/>
          <w:sz w:val="22"/>
        </w:rPr>
        <w:t xml:space="preserve"> What percentage are expected to vote.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Canvassing Efficiency:</w:t>
      </w:r>
      <w:r>
        <w:rPr>
          <w:b w:val="0"/>
          <w:i w:val="0"/>
          <w:color w:val="080E1C"/>
          <w:sz w:val="22"/>
        </w:rPr>
        <w:t xml:space="preserve"> How productive your canvassing team is.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Fundraising Raised:</w:t>
      </w:r>
      <w:r>
        <w:rPr>
          <w:b w:val="0"/>
          <w:i w:val="0"/>
          <w:color w:val="080E1C"/>
          <w:sz w:val="22"/>
        </w:rPr>
        <w:t xml:space="preserve"> Total money raised so far.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download a report</w:t>
      </w:r>
      <w:r>
        <w:rPr>
          <w:b w:val="0"/>
          <w:i w:val="0"/>
          <w:color w:val="080E1C"/>
          <w:sz w:val="22"/>
        </w:rPr>
        <w:t xml:space="preserve">: click the </w:t>
      </w:r>
      <w:r>
        <w:rPr>
          <w:b/>
          <w:i w:val="0"/>
          <w:color w:val="080E1C"/>
          <w:sz w:val="22"/>
        </w:rPr>
        <w:t>"Export"</w:t>
      </w:r>
      <w:r>
        <w:rPr>
          <w:b w:val="0"/>
          <w:i w:val="0"/>
          <w:color w:val="080E1C"/>
          <w:sz w:val="22"/>
        </w:rPr>
        <w:t xml:space="preserve"> button and choose PDF or Excel.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10  </w:t>
      </w:r>
      <w:r>
        <w:rPr>
          <w:b/>
          <w:color w:val="FFFFFF"/>
          <w:sz w:val="24"/>
        </w:rPr>
        <w:t xml:space="preserve">  View and Manage Fundraising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On the left sidebar, click on </w:t>
      </w:r>
      <w:r>
        <w:rPr>
          <w:b/>
          <w:i w:val="0"/>
          <w:color w:val="080E1C"/>
          <w:sz w:val="22"/>
        </w:rPr>
        <w:t>"Fundraising"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the total amount raised vs. your fundraising goal.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The bar at the top shows your progress towards the goal.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Below that, you can see your </w:t>
      </w:r>
      <w:r>
        <w:rPr>
          <w:b/>
          <w:i w:val="0"/>
          <w:color w:val="080E1C"/>
          <w:sz w:val="22"/>
        </w:rPr>
        <w:t>Top Donors</w:t>
      </w:r>
      <w:r>
        <w:rPr>
          <w:b w:val="0"/>
          <w:i w:val="0"/>
          <w:color w:val="080E1C"/>
          <w:sz w:val="22"/>
        </w:rPr>
        <w:t xml:space="preserve"> list.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add a new donation</w:t>
      </w:r>
      <w:r>
        <w:rPr>
          <w:b w:val="0"/>
          <w:i w:val="0"/>
          <w:color w:val="080E1C"/>
          <w:sz w:val="22"/>
        </w:rPr>
        <w:t xml:space="preserve">: click </w:t>
      </w:r>
      <w:r>
        <w:rPr>
          <w:b/>
          <w:i w:val="0"/>
          <w:color w:val="080E1C"/>
          <w:sz w:val="22"/>
        </w:rPr>
        <w:t>"Add Donation"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Enter the donor's name and donation amount.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Click </w:t>
      </w:r>
      <w:r>
        <w:rPr>
          <w:b/>
          <w:i w:val="0"/>
          <w:color w:val="080E1C"/>
          <w:sz w:val="22"/>
        </w:rPr>
        <w:t>Save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>A chart at the bottom shows donation trends over time.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11  </w:t>
      </w:r>
      <w:r>
        <w:rPr>
          <w:b/>
          <w:color w:val="FFFFFF"/>
          <w:sz w:val="24"/>
        </w:rPr>
        <w:t xml:space="preserve">  Check Notifications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Look at the </w:t>
      </w:r>
      <w:r>
        <w:rPr>
          <w:b/>
          <w:i w:val="0"/>
          <w:color w:val="080E1C"/>
          <w:sz w:val="22"/>
        </w:rPr>
        <w:t>top right corner</w:t>
      </w:r>
      <w:r>
        <w:rPr>
          <w:b w:val="0"/>
          <w:i w:val="0"/>
          <w:color w:val="080E1C"/>
          <w:sz w:val="22"/>
        </w:rPr>
        <w:t xml:space="preserve"> of the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You will see a </w:t>
      </w:r>
      <w:r>
        <w:rPr>
          <w:b/>
          <w:i w:val="0"/>
          <w:color w:val="080E1C"/>
          <w:sz w:val="22"/>
        </w:rPr>
        <w:t>bell icon</w:t>
      </w:r>
      <w:r>
        <w:rPr>
          <w:b w:val="0"/>
          <w:i w:val="0"/>
          <w:color w:val="080E1C"/>
          <w:sz w:val="22"/>
        </w:rPr>
        <w:t xml:space="preserve"> (🔔) with a number on it.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The number shows how many new notifications you have.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Click the </w:t>
      </w:r>
      <w:r>
        <w:rPr>
          <w:b/>
          <w:i w:val="0"/>
          <w:color w:val="080E1C"/>
          <w:sz w:val="22"/>
        </w:rPr>
        <w:t>bell icon</w:t>
      </w:r>
      <w:r>
        <w:rPr>
          <w:b w:val="0"/>
          <w:i w:val="0"/>
          <w:color w:val="080E1C"/>
          <w:sz w:val="22"/>
        </w:rPr>
        <w:t xml:space="preserve"> to open your notifications.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>Notifications show things like: new donations, canvassing updates, urgent alerts.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>Click on any notification to see more details.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Click </w:t>
      </w:r>
      <w:r>
        <w:rPr>
          <w:b/>
          <w:i w:val="0"/>
          <w:color w:val="080E1C"/>
          <w:sz w:val="22"/>
        </w:rPr>
        <w:t>"Mark All Read"</w:t>
      </w:r>
      <w:r>
        <w:rPr>
          <w:b w:val="0"/>
          <w:i w:val="0"/>
          <w:color w:val="080E1C"/>
          <w:sz w:val="22"/>
        </w:rPr>
        <w:t xml:space="preserve"> to clear all notifications.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12  </w:t>
      </w:r>
      <w:r>
        <w:rPr>
          <w:b/>
          <w:color w:val="FFFFFF"/>
          <w:sz w:val="24"/>
        </w:rPr>
        <w:t xml:space="preserve">  Log Out of the Dashboard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Look at the </w:t>
      </w:r>
      <w:r>
        <w:rPr>
          <w:b/>
          <w:i w:val="0"/>
          <w:color w:val="080E1C"/>
          <w:sz w:val="22"/>
        </w:rPr>
        <w:t>top right corner</w:t>
      </w:r>
      <w:r>
        <w:rPr>
          <w:b w:val="0"/>
          <w:i w:val="0"/>
          <w:color w:val="080E1C"/>
          <w:sz w:val="22"/>
        </w:rPr>
        <w:t xml:space="preserve"> of the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Click on your </w:t>
      </w:r>
      <w:r>
        <w:rPr>
          <w:b/>
          <w:i w:val="0"/>
          <w:color w:val="080E1C"/>
          <w:sz w:val="22"/>
        </w:rPr>
        <w:t>name or profile picture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A small menu will appear.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Click </w:t>
      </w:r>
      <w:r>
        <w:rPr>
          <w:b/>
          <w:i w:val="0"/>
          <w:color w:val="080E1C"/>
          <w:sz w:val="22"/>
        </w:rPr>
        <w:t>"Log Out"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>You will be taken back to the login page.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Next time you visit the website, you will stay logged in automatically. You do not need to log in again unless you clicked Log Out.</w:t>
      </w:r>
    </w:p>
    <w:p/>
    <w:p>
      <w:r>
        <w:br w:type="page"/>
      </w:r>
    </w:p>
    <w:p>
      <w:pPr>
        <w:jc w:val="center"/>
        <w:shd w:val="clear" w:color="auto" w:fill="080E1C"/>
      </w:pPr>
      <w:r>
        <w:rPr>
          <w:b/>
          <w:color w:val="FFFFFF"/>
          <w:sz w:val="40"/>
        </w:rPr>
        <w:br/>
        <w:t xml:space="preserve">  PART 2 — MOBILE APP (Android)  </w:t>
        <w:br/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  </w:t>
      </w:r>
      <w:r>
        <w:rPr>
          <w:b/>
          <w:color w:val="FFFFFF"/>
          <w:sz w:val="24"/>
        </w:rPr>
        <w:t xml:space="preserve">  Install the App on Your Android Phone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You will receive a </w:t>
      </w:r>
      <w:r>
        <w:rPr>
          <w:b/>
          <w:i w:val="0"/>
          <w:color w:val="080E1C"/>
          <w:sz w:val="22"/>
        </w:rPr>
        <w:t>download link</w:t>
      </w:r>
      <w:r>
        <w:rPr>
          <w:b w:val="0"/>
          <w:i w:val="0"/>
          <w:color w:val="080E1C"/>
          <w:sz w:val="22"/>
        </w:rPr>
        <w:t xml:space="preserve"> via WhatsApp or Email.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Open that link on your </w:t>
      </w:r>
      <w:r>
        <w:rPr>
          <w:b/>
          <w:i w:val="0"/>
          <w:color w:val="080E1C"/>
          <w:sz w:val="22"/>
        </w:rPr>
        <w:t>Android phone</w:t>
      </w:r>
      <w:r>
        <w:rPr>
          <w:b w:val="0"/>
          <w:i w:val="0"/>
          <w:color w:val="080E1C"/>
          <w:sz w:val="22"/>
        </w:rPr>
        <w:t xml:space="preserve"> (not on a computer).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Tap the </w:t>
      </w:r>
      <w:r>
        <w:rPr>
          <w:b/>
          <w:i w:val="0"/>
          <w:color w:val="080E1C"/>
          <w:sz w:val="22"/>
        </w:rPr>
        <w:t>"Download APK"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Your phone may show a message: </w:t>
      </w:r>
      <w:r>
        <w:rPr>
          <w:b/>
          <w:i w:val="0"/>
          <w:color w:val="080E1C"/>
          <w:sz w:val="22"/>
        </w:rPr>
        <w:t>"Allow install from unknown sources"</w:t>
      </w:r>
      <w:r>
        <w:rPr>
          <w:b w:val="0"/>
          <w:i w:val="0"/>
          <w:color w:val="080E1C"/>
          <w:sz w:val="22"/>
        </w:rPr>
        <w:t xml:space="preserve"> — tap </w:t>
      </w:r>
      <w:r>
        <w:rPr>
          <w:b/>
          <w:i w:val="0"/>
          <w:color w:val="080E1C"/>
          <w:sz w:val="22"/>
        </w:rPr>
        <w:t>Allow</w:t>
      </w:r>
      <w:r>
        <w:rPr>
          <w:b w:val="0"/>
          <w:i w:val="0"/>
          <w:color w:val="080E1C"/>
          <w:sz w:val="22"/>
        </w:rPr>
        <w:t xml:space="preserve"> or </w:t>
      </w:r>
      <w:r>
        <w:rPr>
          <w:b/>
          <w:i w:val="0"/>
          <w:color w:val="080E1C"/>
          <w:sz w:val="22"/>
        </w:rPr>
        <w:t>OK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Once downloaded, tap the file to </w:t>
      </w:r>
      <w:r>
        <w:rPr>
          <w:b/>
          <w:i w:val="0"/>
          <w:color w:val="080E1C"/>
          <w:sz w:val="22"/>
        </w:rPr>
        <w:t>Install</w:t>
      </w:r>
      <w:r>
        <w:rPr>
          <w:b w:val="0"/>
          <w:i w:val="0"/>
          <w:color w:val="080E1C"/>
          <w:sz w:val="22"/>
        </w:rPr>
        <w:t xml:space="preserve"> it.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After installing, look for the </w:t>
      </w:r>
      <w:r>
        <w:rPr>
          <w:b/>
          <w:i w:val="0"/>
          <w:color w:val="080E1C"/>
          <w:sz w:val="22"/>
        </w:rPr>
        <w:t>Campaign 365</w:t>
      </w:r>
      <w:r>
        <w:rPr>
          <w:b w:val="0"/>
          <w:i w:val="0"/>
          <w:color w:val="080E1C"/>
          <w:sz w:val="22"/>
        </w:rPr>
        <w:t xml:space="preserve"> icon on your home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>Tap the icon to open the app.</w:t>
      </w:r>
    </w:p>
    <w:p>
      <w:pPr>
        <w:shd w:val="clear" w:color="auto" w:fill="FFF3CD"/>
        <w:ind w:left="283"/>
      </w:pPr>
      <w:r>
        <w:rPr>
          <w:b/>
          <w:i w:val="0"/>
          <w:sz w:val="22"/>
        </w:rPr>
        <w:t xml:space="preserve">  ⚠️  </w:t>
      </w:r>
      <w:r>
        <w:rPr>
          <w:b w:val="0"/>
          <w:i/>
          <w:color w:val="924000"/>
          <w:sz w:val="20"/>
        </w:rPr>
        <w:t>If your phone does not allow the install, go to Phone Settings → Security → turn on "Install from Unknown Sources", then try again.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2  </w:t>
      </w:r>
      <w:r>
        <w:rPr>
          <w:b/>
          <w:color w:val="FFFFFF"/>
          <w:sz w:val="24"/>
        </w:rPr>
        <w:t xml:space="preserve">  Log In to the Mobile App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Open the </w:t>
      </w:r>
      <w:r>
        <w:rPr>
          <w:b/>
          <w:i w:val="0"/>
          <w:color w:val="080E1C"/>
          <w:sz w:val="22"/>
        </w:rPr>
        <w:t>Campaign 365</w:t>
      </w:r>
      <w:r>
        <w:rPr>
          <w:b w:val="0"/>
          <w:i w:val="0"/>
          <w:color w:val="080E1C"/>
          <w:sz w:val="22"/>
        </w:rPr>
        <w:t xml:space="preserve"> app.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the SKNLP logo and a login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Tap on the </w:t>
      </w:r>
      <w:r>
        <w:rPr>
          <w:b/>
          <w:i w:val="0"/>
          <w:color w:val="080E1C"/>
          <w:sz w:val="22"/>
        </w:rPr>
        <w:t>Email</w:t>
      </w:r>
      <w:r>
        <w:rPr>
          <w:b w:val="0"/>
          <w:i w:val="0"/>
          <w:color w:val="080E1C"/>
          <w:sz w:val="22"/>
        </w:rPr>
        <w:t xml:space="preserve"> box.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Type: </w:t>
      </w:r>
      <w:r>
        <w:rPr>
          <w:b/>
          <w:i w:val="0"/>
          <w:color w:val="080E1C"/>
          <w:sz w:val="22"/>
        </w:rPr>
        <w:t>admin@sknlp.campaign365.app</w:t>
      </w:r>
      <w:r>
        <w:rPr>
          <w:b w:val="0"/>
          <w:i w:val="0"/>
          <w:color w:val="080E1C"/>
          <w:sz w:val="22"/>
        </w:rPr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Tap on the </w:t>
      </w:r>
      <w:r>
        <w:rPr>
          <w:b/>
          <w:i w:val="0"/>
          <w:color w:val="080E1C"/>
          <w:sz w:val="22"/>
        </w:rPr>
        <w:t>Password</w:t>
      </w:r>
      <w:r>
        <w:rPr>
          <w:b w:val="0"/>
          <w:i w:val="0"/>
          <w:color w:val="080E1C"/>
          <w:sz w:val="22"/>
        </w:rPr>
        <w:t xml:space="preserve"> box.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Type: </w:t>
      </w:r>
      <w:r>
        <w:rPr>
          <w:b/>
          <w:i w:val="0"/>
          <w:color w:val="080E1C"/>
          <w:sz w:val="22"/>
        </w:rPr>
        <w:t>password</w:t>
      </w:r>
      <w:r>
        <w:rPr>
          <w:b w:val="0"/>
          <w:i w:val="0"/>
          <w:color w:val="080E1C"/>
          <w:sz w:val="22"/>
        </w:rPr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Tap the </w:t>
      </w:r>
      <w:r>
        <w:rPr>
          <w:b/>
          <w:i w:val="0"/>
          <w:color w:val="080E1C"/>
          <w:sz w:val="22"/>
        </w:rPr>
        <w:t>"Sign In"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   👉 </w:t>
      </w:r>
      <w:r>
        <w:rPr>
          <w:b/>
          <w:i w:val="0"/>
          <w:color w:val="080E1C"/>
          <w:sz w:val="22"/>
        </w:rPr>
        <w:t>Shortcut:</w:t>
      </w:r>
      <w:r>
        <w:rPr>
          <w:b w:val="0"/>
          <w:i w:val="0"/>
          <w:color w:val="080E1C"/>
          <w:sz w:val="22"/>
        </w:rPr>
        <w:t xml:space="preserve"> At the bottom of the login screen, tap the </w:t>
      </w:r>
      <w:r>
        <w:rPr>
          <w:b/>
          <w:i w:val="0"/>
          <w:color w:val="080E1C"/>
          <w:sz w:val="22"/>
        </w:rPr>
        <w:t>"👤 Admin"</w:t>
      </w:r>
      <w:r>
        <w:rPr>
          <w:b w:val="0"/>
          <w:i w:val="0"/>
          <w:color w:val="080E1C"/>
          <w:sz w:val="22"/>
        </w:rPr>
        <w:t xml:space="preserve"> quick-fill button — it fills in your email and password automatically!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9.  </w:t>
      </w:r>
      <w:r>
        <w:rPr>
          <w:b w:val="0"/>
          <w:i w:val="0"/>
          <w:color w:val="080E1C"/>
          <w:sz w:val="22"/>
        </w:rPr>
        <w:t xml:space="preserve">Wait a moment — you will be taken to the </w:t>
      </w:r>
      <w:r>
        <w:rPr>
          <w:b/>
          <w:i w:val="0"/>
          <w:color w:val="080E1C"/>
          <w:sz w:val="22"/>
        </w:rPr>
        <w:t>Home Screen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Once you log in, the app remembers you. You will not need to log in again unless you log out.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3  </w:t>
      </w:r>
      <w:r>
        <w:rPr>
          <w:b/>
          <w:color w:val="FFFFFF"/>
          <w:sz w:val="24"/>
        </w:rPr>
        <w:t xml:space="preserve">  Understanding the Home Screen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>The Home Screen is the main page of the app.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At the </w:t>
      </w:r>
      <w:r>
        <w:rPr>
          <w:b/>
          <w:i w:val="0"/>
          <w:color w:val="080E1C"/>
          <w:sz w:val="22"/>
        </w:rPr>
        <w:t>top</w:t>
      </w:r>
      <w:r>
        <w:rPr>
          <w:b w:val="0"/>
          <w:i w:val="0"/>
          <w:color w:val="080E1C"/>
          <w:sz w:val="22"/>
        </w:rPr>
        <w:t>, you will see the SKNLP logo and your name.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Below that, there are </w:t>
      </w:r>
      <w:r>
        <w:rPr>
          <w:b/>
          <w:i w:val="0"/>
          <w:color w:val="080E1C"/>
          <w:sz w:val="22"/>
        </w:rPr>
        <w:t>3 live stat boxes</w:t>
      </w:r>
      <w:r>
        <w:rPr>
          <w:b w:val="0"/>
          <w:i w:val="0"/>
          <w:color w:val="080E1C"/>
          <w:sz w:val="22"/>
        </w:rPr>
        <w:t xml:space="preserve"> showing: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Contacted:</w:t>
      </w:r>
      <w:r>
        <w:rPr>
          <w:b w:val="0"/>
          <w:i w:val="0"/>
          <w:color w:val="080E1C"/>
          <w:sz w:val="22"/>
        </w:rPr>
        <w:t xml:space="preserve"> How many voters have been spoken to.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Doors Today:</w:t>
      </w:r>
      <w:r>
        <w:rPr>
          <w:b w:val="0"/>
          <w:i w:val="0"/>
          <w:color w:val="080E1C"/>
          <w:sz w:val="22"/>
        </w:rPr>
        <w:t xml:space="preserve"> How many doors were knocked today.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Active Now:</w:t>
      </w:r>
      <w:r>
        <w:rPr>
          <w:b w:val="0"/>
          <w:i w:val="0"/>
          <w:color w:val="080E1C"/>
          <w:sz w:val="22"/>
        </w:rPr>
        <w:t xml:space="preserve"> How many canvassers are working right now.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In the </w:t>
      </w:r>
      <w:r>
        <w:rPr>
          <w:b/>
          <w:i w:val="0"/>
          <w:color w:val="080E1C"/>
          <w:sz w:val="22"/>
        </w:rPr>
        <w:t>middle</w:t>
      </w:r>
      <w:r>
        <w:rPr>
          <w:b w:val="0"/>
          <w:i w:val="0"/>
          <w:color w:val="080E1C"/>
          <w:sz w:val="22"/>
        </w:rPr>
        <w:t>, there is a map of your canvassing area.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Below the map, there are </w:t>
      </w:r>
      <w:r>
        <w:rPr>
          <w:b/>
          <w:i w:val="0"/>
          <w:color w:val="080E1C"/>
          <w:sz w:val="22"/>
        </w:rPr>
        <w:t>Turf Cards</w:t>
      </w:r>
      <w:r>
        <w:rPr>
          <w:b w:val="0"/>
          <w:i w:val="0"/>
          <w:color w:val="080E1C"/>
          <w:sz w:val="22"/>
        </w:rPr>
        <w:t xml:space="preserve"> — each card shows a walk list with its progress.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9.  </w:t>
      </w:r>
      <w:r>
        <w:rPr>
          <w:b w:val="0"/>
          <w:i w:val="0"/>
          <w:color w:val="080E1C"/>
          <w:sz w:val="22"/>
        </w:rPr>
        <w:t xml:space="preserve">At the </w:t>
      </w:r>
      <w:r>
        <w:rPr>
          <w:b/>
          <w:i w:val="0"/>
          <w:color w:val="080E1C"/>
          <w:sz w:val="22"/>
        </w:rPr>
        <w:t>very bottom</w:t>
      </w:r>
      <w:r>
        <w:rPr>
          <w:b w:val="0"/>
          <w:i w:val="0"/>
          <w:color w:val="080E1C"/>
          <w:sz w:val="22"/>
        </w:rPr>
        <w:t>, there is a row of 5 tabs to navigate the app.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10.  </w:t>
      </w:r>
      <w:r>
        <w:rPr>
          <w:b w:val="0"/>
          <w:i w:val="0"/>
          <w:color w:val="080E1C"/>
          <w:sz w:val="22"/>
        </w:rPr>
        <w:t xml:space="preserve">Below the turf cards, there are </w:t>
      </w:r>
      <w:r>
        <w:rPr>
          <w:b/>
          <w:i w:val="0"/>
          <w:color w:val="080E1C"/>
          <w:sz w:val="22"/>
        </w:rPr>
        <w:t>Quick Access buttons</w:t>
      </w:r>
      <w:r>
        <w:rPr>
          <w:b w:val="0"/>
          <w:i w:val="0"/>
          <w:color w:val="080E1C"/>
          <w:sz w:val="22"/>
        </w:rPr>
        <w:t xml:space="preserve"> — tap any of them to go to that feature.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4  </w:t>
      </w:r>
      <w:r>
        <w:rPr>
          <w:b/>
          <w:color w:val="FFFFFF"/>
          <w:sz w:val="24"/>
        </w:rPr>
        <w:t xml:space="preserve">  Start Canvassing (Door to Door)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At the bottom of the screen, tap the </w:t>
      </w:r>
      <w:r>
        <w:rPr>
          <w:b/>
          <w:i w:val="0"/>
          <w:color w:val="080E1C"/>
          <w:sz w:val="22"/>
        </w:rPr>
        <w:t>"Canvass"</w:t>
      </w:r>
      <w:r>
        <w:rPr>
          <w:b w:val="0"/>
          <w:i w:val="0"/>
          <w:color w:val="080E1C"/>
          <w:sz w:val="22"/>
        </w:rPr>
        <w:t xml:space="preserve"> tab (map icon 🗺️).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map with your current area highlighted.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At the </w:t>
      </w:r>
      <w:r>
        <w:rPr>
          <w:b/>
          <w:i w:val="0"/>
          <w:color w:val="080E1C"/>
          <w:sz w:val="22"/>
        </w:rPr>
        <w:t>bottom of the screen</w:t>
      </w:r>
      <w:r>
        <w:rPr>
          <w:b w:val="0"/>
          <w:i w:val="0"/>
          <w:color w:val="080E1C"/>
          <w:sz w:val="22"/>
        </w:rPr>
        <w:t>, you will see the next voter's name and address.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>Go to that address and knock on the door.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After speaking with the voter, select their </w:t>
      </w:r>
      <w:r>
        <w:rPr>
          <w:b/>
          <w:i w:val="0"/>
          <w:color w:val="080E1C"/>
          <w:sz w:val="22"/>
        </w:rPr>
        <w:t>support level</w:t>
      </w:r>
      <w:r>
        <w:rPr>
          <w:b w:val="0"/>
          <w:i w:val="0"/>
          <w:color w:val="080E1C"/>
          <w:sz w:val="22"/>
        </w:rPr>
        <w:t>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Tap </w:t>
      </w:r>
      <w:r>
        <w:rPr>
          <w:b/>
          <w:i w:val="0"/>
          <w:color w:val="080E1C"/>
          <w:sz w:val="22"/>
        </w:rPr>
        <w:t>"Support"</w:t>
      </w:r>
      <w:r>
        <w:rPr>
          <w:b w:val="0"/>
          <w:i w:val="0"/>
          <w:color w:val="080E1C"/>
          <w:sz w:val="22"/>
        </w:rPr>
        <w:t xml:space="preserve"> — if they support SKNLP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Tap </w:t>
      </w:r>
      <w:r>
        <w:rPr>
          <w:b/>
          <w:i w:val="0"/>
          <w:color w:val="080E1C"/>
          <w:sz w:val="22"/>
        </w:rPr>
        <w:t>"Undecided"</w:t>
      </w:r>
      <w:r>
        <w:rPr>
          <w:b w:val="0"/>
          <w:i w:val="0"/>
          <w:color w:val="080E1C"/>
          <w:sz w:val="22"/>
        </w:rPr>
        <w:t xml:space="preserve"> — if they are not sure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   — Tap </w:t>
      </w:r>
      <w:r>
        <w:rPr>
          <w:b/>
          <w:i w:val="0"/>
          <w:color w:val="080E1C"/>
          <w:sz w:val="22"/>
        </w:rPr>
        <w:t>"Oppose"</w:t>
      </w:r>
      <w:r>
        <w:rPr>
          <w:b w:val="0"/>
          <w:i w:val="0"/>
          <w:color w:val="080E1C"/>
          <w:sz w:val="22"/>
        </w:rPr>
        <w:t xml:space="preserve"> — if they do not support SKNLP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9.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"Save &amp; Next Voter →"</w:t>
      </w:r>
      <w:r>
        <w:rPr>
          <w:b w:val="0"/>
          <w:i w:val="0"/>
          <w:color w:val="080E1C"/>
          <w:sz w:val="22"/>
        </w:rPr>
        <w:t xml:space="preserve"> to record this visit and move to the next voter.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Every vote you record is automatically saved, even without internet. It will sync when you reconnect.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5  </w:t>
      </w:r>
      <w:r>
        <w:rPr>
          <w:b/>
          <w:color w:val="FFFFFF"/>
          <w:sz w:val="24"/>
        </w:rPr>
        <w:t xml:space="preserve">  Mark a Voter as "Not Home"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If you knock and nobody answers, tap the </w:t>
      </w:r>
      <w:r>
        <w:rPr>
          <w:b/>
          <w:i w:val="0"/>
          <w:color w:val="080E1C"/>
          <w:sz w:val="22"/>
        </w:rPr>
        <w:t>"Not Home"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The app will record this and move you to the next voter.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You can revisit "Not Home" voters later from your Canvassing History.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6  </w:t>
      </w:r>
      <w:r>
        <w:rPr>
          <w:b/>
          <w:color w:val="FFFFFF"/>
          <w:sz w:val="24"/>
        </w:rPr>
        <w:t xml:space="preserve">  Add a New Voter You Meet at the Door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If you meet someone who is </w:t>
      </w:r>
      <w:r>
        <w:rPr>
          <w:b/>
          <w:i w:val="0"/>
          <w:color w:val="080E1C"/>
          <w:sz w:val="22"/>
        </w:rPr>
        <w:t>not in the system</w:t>
      </w:r>
      <w:r>
        <w:rPr>
          <w:b w:val="0"/>
          <w:i w:val="0"/>
          <w:color w:val="080E1C"/>
          <w:sz w:val="22"/>
        </w:rPr>
        <w:t>, you can add them right away.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From the Home Screen, tap the </w:t>
      </w:r>
      <w:r>
        <w:rPr>
          <w:b/>
          <w:i w:val="0"/>
          <w:color w:val="080E1C"/>
          <w:sz w:val="22"/>
        </w:rPr>
        <w:t>"➕ Quick Add Voter"</w:t>
      </w:r>
      <w:r>
        <w:rPr>
          <w:b w:val="0"/>
          <w:i w:val="0"/>
          <w:color w:val="080E1C"/>
          <w:sz w:val="22"/>
        </w:rPr>
        <w:t xml:space="preserve"> button.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Fill in their details: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Name:</w:t>
      </w:r>
      <w:r>
        <w:rPr>
          <w:b w:val="0"/>
          <w:i w:val="0"/>
          <w:color w:val="080E1C"/>
          <w:sz w:val="22"/>
        </w:rPr>
        <w:t xml:space="preserve"> Type their full name.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Address:</w:t>
      </w:r>
      <w:r>
        <w:rPr>
          <w:b w:val="0"/>
          <w:i w:val="0"/>
          <w:color w:val="080E1C"/>
          <w:sz w:val="22"/>
        </w:rPr>
        <w:t xml:space="preserve"> Type their home address.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Phone Number:</w:t>
      </w:r>
      <w:r>
        <w:rPr>
          <w:b w:val="0"/>
          <w:i w:val="0"/>
          <w:color w:val="080E1C"/>
          <w:sz w:val="22"/>
        </w:rPr>
        <w:t xml:space="preserve"> Type their phone number.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Email:</w:t>
      </w:r>
      <w:r>
        <w:rPr>
          <w:b w:val="0"/>
          <w:i w:val="0"/>
          <w:color w:val="080E1C"/>
          <w:sz w:val="22"/>
        </w:rPr>
        <w:t xml:space="preserve"> (Optional) Type their email.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Select their </w:t>
      </w:r>
      <w:r>
        <w:rPr>
          <w:b/>
          <w:i w:val="0"/>
          <w:color w:val="080E1C"/>
          <w:sz w:val="22"/>
        </w:rPr>
        <w:t>Support Level</w:t>
      </w:r>
      <w:r>
        <w:rPr>
          <w:b w:val="0"/>
          <w:i w:val="0"/>
          <w:color w:val="080E1C"/>
          <w:sz w:val="22"/>
        </w:rPr>
        <w:t xml:space="preserve"> by tapping one of the coloured buttons.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9.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"Save &amp; Add to Turf"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10.  </w:t>
      </w:r>
      <w:r>
        <w:rPr>
          <w:b w:val="0"/>
          <w:i w:val="0"/>
          <w:color w:val="080E1C"/>
          <w:sz w:val="22"/>
        </w:rPr>
        <w:t>A green tick (✅) will appear confirming the voter was added.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This voter will now appear in your voter database on the web dashboard as well.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7  </w:t>
      </w:r>
      <w:r>
        <w:rPr>
          <w:b/>
          <w:color w:val="FFFFFF"/>
          <w:sz w:val="24"/>
        </w:rPr>
        <w:t xml:space="preserve">  Look Up a Voter's Profile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"👤 Voter Profile"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voter's full profile page.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It shows their name, address, constituency, support level, and contact history.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Use the </w:t>
      </w:r>
      <w:r>
        <w:rPr>
          <w:b/>
          <w:i w:val="0"/>
          <w:color w:val="080E1C"/>
          <w:sz w:val="22"/>
        </w:rPr>
        <w:t>tabs</w:t>
      </w:r>
      <w:r>
        <w:rPr>
          <w:b w:val="0"/>
          <w:i w:val="0"/>
          <w:color w:val="080E1C"/>
          <w:sz w:val="22"/>
        </w:rPr>
        <w:t xml:space="preserve"> at the top to switch between Profile, Voting History, and Notes.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8  </w:t>
      </w:r>
      <w:r>
        <w:rPr>
          <w:b/>
          <w:color w:val="FFFFFF"/>
          <w:sz w:val="24"/>
        </w:rPr>
        <w:t xml:space="preserve">  Check Your Canvassing History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"📜 Canvass History"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list of all your past canvassing sessions.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Each card shows: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The </w:t>
      </w:r>
      <w:r>
        <w:rPr>
          <w:b/>
          <w:i w:val="0"/>
          <w:color w:val="080E1C"/>
          <w:sz w:val="22"/>
        </w:rPr>
        <w:t>date</w:t>
      </w:r>
      <w:r>
        <w:rPr>
          <w:b w:val="0"/>
          <w:i w:val="0"/>
          <w:color w:val="080E1C"/>
          <w:sz w:val="22"/>
        </w:rPr>
        <w:t xml:space="preserve"> of the session.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The </w:t>
      </w:r>
      <w:r>
        <w:rPr>
          <w:b/>
          <w:i w:val="0"/>
          <w:color w:val="080E1C"/>
          <w:sz w:val="22"/>
        </w:rPr>
        <w:t>location</w:t>
      </w:r>
      <w:r>
        <w:rPr>
          <w:b w:val="0"/>
          <w:i w:val="0"/>
          <w:color w:val="080E1C"/>
          <w:sz w:val="22"/>
        </w:rPr>
        <w:t xml:space="preserve"> (area name).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Number of voters</w:t>
      </w:r>
      <w:r>
        <w:rPr>
          <w:b w:val="0"/>
          <w:i w:val="0"/>
          <w:color w:val="080E1C"/>
          <w:sz w:val="22"/>
        </w:rPr>
        <w:t xml:space="preserve"> contacted in that session.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   — A green tick ✅ if the data has been synced to the cloud.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"This Week"</w:t>
      </w:r>
      <w:r>
        <w:rPr>
          <w:b w:val="0"/>
          <w:i w:val="0"/>
          <w:color w:val="080E1C"/>
          <w:sz w:val="22"/>
        </w:rPr>
        <w:t xml:space="preserve"> or </w:t>
      </w:r>
      <w:r>
        <w:rPr>
          <w:b/>
          <w:i w:val="0"/>
          <w:color w:val="080E1C"/>
          <w:sz w:val="22"/>
        </w:rPr>
        <w:t>"All Time"</w:t>
      </w:r>
      <w:r>
        <w:rPr>
          <w:b w:val="0"/>
          <w:i w:val="0"/>
          <w:color w:val="080E1C"/>
          <w:sz w:val="22"/>
        </w:rPr>
        <w:t xml:space="preserve"> at the top to filter by time period.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9  </w:t>
      </w:r>
      <w:r>
        <w:rPr>
          <w:b/>
          <w:color w:val="FFFFFF"/>
          <w:sz w:val="24"/>
        </w:rPr>
        <w:t xml:space="preserve">  View Your Performance Reports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"📊 Quick Reports"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4 boxes with your key statistics: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This Week:</w:t>
      </w:r>
      <w:r>
        <w:rPr>
          <w:b w:val="0"/>
          <w:i w:val="0"/>
          <w:color w:val="080E1C"/>
          <w:sz w:val="22"/>
        </w:rPr>
        <w:t xml:space="preserve"> How many doors you knocked this week.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KPI Summary:</w:t>
      </w:r>
      <w:r>
        <w:rPr>
          <w:b w:val="0"/>
          <w:i w:val="0"/>
          <w:color w:val="080E1C"/>
          <w:sz w:val="22"/>
        </w:rPr>
        <w:t xml:space="preserve"> How many voters you persuaded.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Support Trend:</w:t>
      </w:r>
      <w:r>
        <w:rPr>
          <w:b w:val="0"/>
          <w:i w:val="0"/>
          <w:color w:val="080E1C"/>
          <w:sz w:val="22"/>
        </w:rPr>
        <w:t xml:space="preserve"> A bar chart showing daily support numbers.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</w:t>
      </w:r>
      <w:r>
        <w:rPr>
          <w:b/>
          <w:i w:val="0"/>
          <w:color w:val="080E1C"/>
          <w:sz w:val="22"/>
        </w:rPr>
        <w:t>Voter Sentiment:</w:t>
      </w:r>
      <w:r>
        <w:rPr>
          <w:b w:val="0"/>
          <w:i w:val="0"/>
          <w:color w:val="080E1C"/>
          <w:sz w:val="22"/>
        </w:rPr>
        <w:t xml:space="preserve"> A pie chart showing Supporter / Undecided / Opposition percentages.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"Export Report"</w:t>
      </w:r>
      <w:r>
        <w:rPr>
          <w:b w:val="0"/>
          <w:i w:val="0"/>
          <w:color w:val="080E1C"/>
          <w:sz w:val="22"/>
        </w:rPr>
        <w:t xml:space="preserve"> to share your report with your cluster manager.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10  </w:t>
      </w:r>
      <w:r>
        <w:rPr>
          <w:b/>
          <w:color w:val="FFFFFF"/>
          <w:sz w:val="24"/>
        </w:rPr>
        <w:t xml:space="preserve">  Use GOTV Mode on Election Day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"🗳️ GOTV Mode"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Tap the </w:t>
      </w:r>
      <w:r>
        <w:rPr>
          <w:b/>
          <w:i w:val="0"/>
          <w:color w:val="080E1C"/>
          <w:sz w:val="22"/>
        </w:rPr>
        <w:t>"Activate GOTV"</w:t>
      </w:r>
      <w:r>
        <w:rPr>
          <w:b w:val="0"/>
          <w:i w:val="0"/>
          <w:color w:val="080E1C"/>
          <w:sz w:val="22"/>
        </w:rPr>
        <w:t xml:space="preserve"> toggle to turn it 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You will see a list of priority voters who have NOT voted yet.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>For each voter, you can: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Tap </w:t>
      </w:r>
      <w:r>
        <w:rPr>
          <w:b/>
          <w:i w:val="0"/>
          <w:color w:val="080E1C"/>
          <w:sz w:val="22"/>
        </w:rPr>
        <w:t>"Call Now"</w:t>
      </w:r>
      <w:r>
        <w:rPr>
          <w:b w:val="0"/>
          <w:i w:val="0"/>
          <w:color w:val="080E1C"/>
          <w:sz w:val="22"/>
        </w:rPr>
        <w:t xml:space="preserve"> to call them directly from your phone.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Tap </w:t>
      </w:r>
      <w:r>
        <w:rPr>
          <w:b/>
          <w:i w:val="0"/>
          <w:color w:val="080E1C"/>
          <w:sz w:val="22"/>
        </w:rPr>
        <w:t>"Send Reminder"</w:t>
      </w:r>
      <w:r>
        <w:rPr>
          <w:b w:val="0"/>
          <w:i w:val="0"/>
          <w:color w:val="080E1C"/>
          <w:sz w:val="22"/>
        </w:rPr>
        <w:t xml:space="preserve"> to send them a text message.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The </w:t>
      </w:r>
      <w:r>
        <w:rPr>
          <w:b/>
          <w:i w:val="0"/>
          <w:color w:val="080E1C"/>
          <w:sz w:val="22"/>
        </w:rPr>
        <w:t>heat map</w:t>
      </w:r>
      <w:r>
        <w:rPr>
          <w:b w:val="0"/>
          <w:i w:val="0"/>
          <w:color w:val="080E1C"/>
          <w:sz w:val="22"/>
        </w:rPr>
        <w:t xml:space="preserve"> at the bottom shows which areas have high or low voter turnout.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The </w:t>
      </w:r>
      <w:r>
        <w:rPr>
          <w:b/>
          <w:i w:val="0"/>
          <w:color w:val="080E1C"/>
          <w:sz w:val="22"/>
        </w:rPr>
        <w:t>Target Box</w:t>
      </w:r>
      <w:r>
        <w:rPr>
          <w:b w:val="0"/>
          <w:i w:val="0"/>
          <w:color w:val="080E1C"/>
          <w:sz w:val="22"/>
        </w:rPr>
        <w:t xml:space="preserve"> shows how many more votes you need to hit your goal.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Use GOTV Mode on Election Day only. It is designed to help you reach voters who have not voted yet.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11  </w:t>
      </w:r>
      <w:r>
        <w:rPr>
          <w:b/>
          <w:color w:val="FFFFFF"/>
          <w:sz w:val="24"/>
        </w:rPr>
        <w:t xml:space="preserve">  Track Your Runners (For Supervisors)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"🏃 Runner Tracking"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live map with coloured dots: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   — 🔵 </w:t>
      </w:r>
      <w:r>
        <w:rPr>
          <w:b/>
          <w:i w:val="0"/>
          <w:color w:val="080E1C"/>
          <w:sz w:val="22"/>
        </w:rPr>
        <w:t>Blue dots</w:t>
      </w:r>
      <w:r>
        <w:rPr>
          <w:b w:val="0"/>
          <w:i w:val="0"/>
          <w:color w:val="080E1C"/>
          <w:sz w:val="22"/>
        </w:rPr>
        <w:t xml:space="preserve"> = Canvassers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🟡 </w:t>
      </w:r>
      <w:r>
        <w:rPr>
          <w:b/>
          <w:i w:val="0"/>
          <w:color w:val="080E1C"/>
          <w:sz w:val="22"/>
        </w:rPr>
        <w:t>Gold dots</w:t>
      </w:r>
      <w:r>
        <w:rPr>
          <w:b w:val="0"/>
          <w:i w:val="0"/>
          <w:color w:val="080E1C"/>
          <w:sz w:val="22"/>
        </w:rPr>
        <w:t xml:space="preserve"> = Runners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🔴 </w:t>
      </w:r>
      <w:r>
        <w:rPr>
          <w:b/>
          <w:i w:val="0"/>
          <w:color w:val="080E1C"/>
          <w:sz w:val="22"/>
        </w:rPr>
        <w:t>Red dot</w:t>
      </w:r>
      <w:r>
        <w:rPr>
          <w:b w:val="0"/>
          <w:i w:val="0"/>
          <w:color w:val="080E1C"/>
          <w:sz w:val="22"/>
        </w:rPr>
        <w:t xml:space="preserve"> = Panic alert location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>At the bottom of the screen, you will see a list of runners with their names and current tasks.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"Contact Runner"</w:t>
      </w:r>
      <w:r>
        <w:rPr>
          <w:b w:val="0"/>
          <w:i w:val="0"/>
          <w:color w:val="080E1C"/>
          <w:sz w:val="22"/>
        </w:rPr>
        <w:t xml:space="preserve"> to call a specific runner.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8.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"Request Backup"</w:t>
      </w:r>
      <w:r>
        <w:rPr>
          <w:b w:val="0"/>
          <w:i w:val="0"/>
          <w:color w:val="080E1C"/>
          <w:sz w:val="22"/>
        </w:rPr>
        <w:t xml:space="preserve"> to send help to that location.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12  </w:t>
      </w:r>
      <w:r>
        <w:rPr>
          <w:b/>
          <w:color w:val="FFFFFF"/>
          <w:sz w:val="24"/>
        </w:rPr>
        <w:t xml:space="preserve">  View AI Insights and Recommendations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"🤖 AI Insights"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The AI will show you smart recommendations based on your data: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   — Which voter age groups are most persuadable.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   — Recommended next actions for your team.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   — Overall voter sentiment summary.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   — Turnout predictions for each constituency.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>These insights help you focus your efforts where they matter most.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13  </w:t>
      </w:r>
      <w:r>
        <w:rPr>
          <w:b/>
          <w:color w:val="FFFFFF"/>
          <w:sz w:val="24"/>
        </w:rPr>
        <w:t xml:space="preserve">  Report a Problem or Unsafe Situation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If you encounter a hostile voter or feel unsafe, tap </w:t>
      </w:r>
      <w:r>
        <w:rPr>
          <w:b/>
          <w:i w:val="0"/>
          <w:color w:val="080E1C"/>
          <w:sz w:val="22"/>
        </w:rPr>
        <w:t>"⚠️ Report Issue"</w:t>
      </w:r>
      <w:r>
        <w:rPr>
          <w:b w:val="0"/>
          <w:i w:val="0"/>
          <w:color w:val="080E1C"/>
          <w:sz w:val="22"/>
        </w:rPr>
        <w:t xml:space="preserve"> from the Home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different types of issues to choose from.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Tap the one that matches your situation (e.g. </w:t>
      </w:r>
      <w:r>
        <w:rPr>
          <w:b/>
          <w:i w:val="0"/>
          <w:color w:val="080E1C"/>
          <w:sz w:val="22"/>
        </w:rPr>
        <w:t>"Hostile Voter"</w:t>
      </w:r>
      <w:r>
        <w:rPr>
          <w:b w:val="0"/>
          <w:i w:val="0"/>
          <w:color w:val="080E1C"/>
          <w:sz w:val="22"/>
        </w:rPr>
        <w:t>).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>Add any extra notes in the text box.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"Submit Report"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>Your cluster manager will be notified immediately.</w:t>
      </w:r>
    </w:p>
    <w:p>
      <w:pPr>
        <w:shd w:val="clear" w:color="auto" w:fill="FFF3CD"/>
        <w:ind w:left="283"/>
      </w:pPr>
      <w:r>
        <w:rPr>
          <w:b/>
          <w:i w:val="0"/>
          <w:sz w:val="22"/>
        </w:rPr>
        <w:t xml:space="preserve">  ⚠️  </w:t>
      </w:r>
      <w:r>
        <w:rPr>
          <w:b w:val="0"/>
          <w:i/>
          <w:color w:val="924000"/>
          <w:sz w:val="20"/>
        </w:rPr>
        <w:t>If you are in immediate danger, use the Panic Button (Step 14) instead.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14  </w:t>
      </w:r>
      <w:r>
        <w:rPr>
          <w:b/>
          <w:color w:val="FFFFFF"/>
          <w:sz w:val="24"/>
        </w:rPr>
        <w:t xml:space="preserve">  Use the Panic Button in an Emergency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"🚨 Panic Screen"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 xml:space="preserve">A red screen will appear with a </w:t>
      </w:r>
      <w:r>
        <w:rPr>
          <w:b/>
          <w:i w:val="0"/>
          <w:color w:val="080E1C"/>
          <w:sz w:val="22"/>
        </w:rPr>
        <w:t>10-second countdown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If you do NOT tap </w:t>
      </w:r>
      <w:r>
        <w:rPr>
          <w:b/>
          <w:i w:val="0"/>
          <w:color w:val="080E1C"/>
          <w:sz w:val="22"/>
        </w:rPr>
        <w:t>"Cancel"</w:t>
      </w:r>
      <w:r>
        <w:rPr>
          <w:b w:val="0"/>
          <w:i w:val="0"/>
          <w:color w:val="080E1C"/>
          <w:sz w:val="22"/>
        </w:rPr>
        <w:t xml:space="preserve"> within 10 seconds, an emergency alert is automatically sent to HQ with your exact GPS location.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To </w:t>
      </w:r>
      <w:r>
        <w:rPr>
          <w:b/>
          <w:i w:val="0"/>
          <w:color w:val="080E1C"/>
          <w:sz w:val="22"/>
        </w:rPr>
        <w:t>cancel</w:t>
      </w:r>
      <w:r>
        <w:rPr>
          <w:b w:val="0"/>
          <w:i w:val="0"/>
          <w:color w:val="080E1C"/>
          <w:sz w:val="22"/>
        </w:rPr>
        <w:t xml:space="preserve"> (if it was a mistake): tap </w:t>
      </w:r>
      <w:r>
        <w:rPr>
          <w:b/>
          <w:i w:val="0"/>
          <w:color w:val="080E1C"/>
          <w:sz w:val="22"/>
        </w:rPr>
        <w:t>"Cancel"</w:t>
      </w:r>
      <w:r>
        <w:rPr>
          <w:b w:val="0"/>
          <w:i w:val="0"/>
          <w:color w:val="080E1C"/>
          <w:sz w:val="22"/>
        </w:rPr>
        <w:t xml:space="preserve"> before the countdown reaches zero.</w:t>
      </w:r>
    </w:p>
    <w:p>
      <w:pPr>
        <w:shd w:val="clear" w:color="auto" w:fill="FFF3CD"/>
        <w:ind w:left="283"/>
      </w:pPr>
      <w:r>
        <w:rPr>
          <w:b/>
          <w:i w:val="0"/>
          <w:sz w:val="22"/>
        </w:rPr>
        <w:t xml:space="preserve">  ⚠️  </w:t>
      </w:r>
      <w:r>
        <w:rPr>
          <w:b w:val="0"/>
          <w:i/>
          <w:color w:val="924000"/>
          <w:sz w:val="20"/>
        </w:rPr>
        <w:t>Only use this in a REAL emergency. A false panic alert will cause your team to respond unnecessarily.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15  </w:t>
      </w:r>
      <w:r>
        <w:rPr>
          <w:b/>
          <w:color w:val="FFFFFF"/>
          <w:sz w:val="24"/>
        </w:rPr>
        <w:t xml:space="preserve">  Check Your Schedule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From the Home Screen, tap </w:t>
      </w:r>
      <w:r>
        <w:rPr>
          <w:b/>
          <w:i w:val="0"/>
          <w:color w:val="080E1C"/>
          <w:sz w:val="22"/>
        </w:rPr>
        <w:t>"📅 My Schedule"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You will see a weekly calendar at the top with today highlighted.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>Tap any day to see the tasks assigned to you for that day.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>Each task shows the task name, time, and location.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"Start Now"</w:t>
      </w:r>
      <w:r>
        <w:rPr>
          <w:b w:val="0"/>
          <w:i w:val="0"/>
          <w:color w:val="080E1C"/>
          <w:sz w:val="22"/>
        </w:rPr>
        <w:t xml:space="preserve"> on any task to begin it.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16  </w:t>
      </w:r>
      <w:r>
        <w:rPr>
          <w:b/>
          <w:color w:val="FFFFFF"/>
          <w:sz w:val="24"/>
        </w:rPr>
        <w:t xml:space="preserve">  Sync Your Data to the Cloud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>The app automatically saves everything on your phone — even without internet.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When you connect to the internet (Wi-Fi or mobile data), it syncs automatically.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To manually sync: tap the </w:t>
      </w:r>
      <w:r>
        <w:rPr>
          <w:b/>
          <w:i w:val="0"/>
          <w:color w:val="080E1C"/>
          <w:sz w:val="22"/>
        </w:rPr>
        <w:t>"Profile"</w:t>
      </w:r>
      <w:r>
        <w:rPr>
          <w:b w:val="0"/>
          <w:i w:val="0"/>
          <w:color w:val="080E1C"/>
          <w:sz w:val="22"/>
        </w:rPr>
        <w:t xml:space="preserve"> tab (👤) at the bottom of the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"Log Out &amp; Sync Data"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>A loading screen will appear while your data uploads.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 xml:space="preserve">When done, you will see a </w:t>
      </w:r>
      <w:r>
        <w:rPr>
          <w:b/>
          <w:i w:val="0"/>
          <w:color w:val="080E1C"/>
          <w:sz w:val="22"/>
        </w:rPr>
        <w:t>green checkmark screen</w:t>
      </w:r>
      <w:r>
        <w:rPr>
          <w:b w:val="0"/>
          <w:i w:val="0"/>
          <w:color w:val="080E1C"/>
          <w:sz w:val="22"/>
        </w:rPr>
        <w:t xml:space="preserve"> saying "Sync Complete ✨".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7.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"Back to Home"</w:t>
      </w:r>
      <w:r>
        <w:rPr>
          <w:b w:val="0"/>
          <w:i w:val="0"/>
          <w:color w:val="080E1C"/>
          <w:sz w:val="22"/>
        </w:rPr>
        <w:t xml:space="preserve"> to return to the app.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You will see the number of records uploaded (e.g. 2,341 records). This confirms all your work is safely stored.</w:t>
      </w:r>
    </w:p>
    <w:p/>
    <w:p>
      <w:pPr>
        <w:shd w:val="clear" w:color="auto" w:fill="1E293B"/>
        <w:spacing w:before="120"/>
      </w:pPr>
      <w:r>
        <w:rPr>
          <w:b/>
          <w:color w:val="DC143C"/>
          <w:sz w:val="22"/>
        </w:rPr>
        <w:t xml:space="preserve">  STEP 17  </w:t>
      </w:r>
      <w:r>
        <w:rPr>
          <w:b/>
          <w:color w:val="FFFFFF"/>
          <w:sz w:val="24"/>
        </w:rPr>
        <w:t xml:space="preserve">  Log Out of the Mobile App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1.  </w:t>
      </w:r>
      <w:r>
        <w:rPr>
          <w:b w:val="0"/>
          <w:i w:val="0"/>
          <w:color w:val="080E1C"/>
          <w:sz w:val="22"/>
        </w:rPr>
        <w:t xml:space="preserve">Tap the </w:t>
      </w:r>
      <w:r>
        <w:rPr>
          <w:b/>
          <w:i w:val="0"/>
          <w:color w:val="080E1C"/>
          <w:sz w:val="22"/>
        </w:rPr>
        <w:t>"Profile"</w:t>
      </w:r>
      <w:r>
        <w:rPr>
          <w:b w:val="0"/>
          <w:i w:val="0"/>
          <w:color w:val="080E1C"/>
          <w:sz w:val="22"/>
        </w:rPr>
        <w:t xml:space="preserve"> tab (👤) at the bottom right of the screen.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2.  </w:t>
      </w:r>
      <w:r>
        <w:rPr>
          <w:b w:val="0"/>
          <w:i w:val="0"/>
          <w:color w:val="080E1C"/>
          <w:sz w:val="22"/>
        </w:rPr>
        <w:t>Scroll down to the bottom of the profile page.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3.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"Log Out"</w:t>
      </w:r>
      <w:r>
        <w:rPr>
          <w:b w:val="0"/>
          <w:i w:val="0"/>
          <w:color w:val="080E1C"/>
          <w:sz w:val="22"/>
        </w:rPr>
        <w:t>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4.  </w:t>
      </w:r>
      <w:r>
        <w:rPr>
          <w:b w:val="0"/>
          <w:i w:val="0"/>
          <w:color w:val="080E1C"/>
          <w:sz w:val="22"/>
        </w:rPr>
        <w:t>A screen will appear asking you to confirm.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5.  </w:t>
      </w:r>
      <w:r>
        <w:rPr>
          <w:b w:val="0"/>
          <w:i w:val="0"/>
          <w:color w:val="080E1C"/>
          <w:sz w:val="22"/>
        </w:rPr>
        <w:t xml:space="preserve">Tap </w:t>
      </w:r>
      <w:r>
        <w:rPr>
          <w:b/>
          <w:i w:val="0"/>
          <w:color w:val="080E1C"/>
          <w:sz w:val="22"/>
        </w:rPr>
        <w:t>"Log Out &amp; Sync Data"</w:t>
      </w:r>
      <w:r>
        <w:rPr>
          <w:b w:val="0"/>
          <w:i w:val="0"/>
          <w:color w:val="080E1C"/>
          <w:sz w:val="22"/>
        </w:rPr>
        <w:t xml:space="preserve"> — this syncs all your data first, then logs you out.</w:t>
      </w:r>
    </w:p>
    <w:p>
      <w:pPr>
        <w:shd w:val="clear" w:color="auto" w:fill="F8FAFC"/>
        <w:spacing w:before="20" w:after="20"/>
        <w:ind w:left="283"/>
      </w:pPr>
      <w:r>
        <w:rPr>
          <w:b/>
          <w:i w:val="0"/>
          <w:color w:val="DC143C"/>
          <w:sz w:val="22"/>
        </w:rPr>
        <w:t xml:space="preserve">  6.  </w:t>
      </w:r>
      <w:r>
        <w:rPr>
          <w:b w:val="0"/>
          <w:i w:val="0"/>
          <w:color w:val="080E1C"/>
          <w:sz w:val="22"/>
        </w:rPr>
        <w:t>You will be taken back to the login screen.</w:t>
      </w:r>
    </w:p>
    <w:p>
      <w:pPr>
        <w:shd w:val="clear" w:color="auto" w:fill="ECFDF5"/>
        <w:ind w:left="283"/>
      </w:pPr>
      <w:r>
        <w:rPr>
          <w:b/>
          <w:i w:val="0"/>
          <w:sz w:val="22"/>
        </w:rPr>
        <w:t xml:space="preserve">  ✅  </w:t>
      </w:r>
      <w:r>
        <w:rPr>
          <w:b w:val="0"/>
          <w:i/>
          <w:color w:val="05964B"/>
          <w:sz w:val="20"/>
        </w:rPr>
        <w:t>Always use "Log Out &amp; Sync Data" so that none of your work is lost.</w:t>
      </w:r>
    </w:p>
    <w:p/>
    <w:p>
      <w:r>
        <w:br w:type="page"/>
      </w:r>
    </w:p>
    <w:p>
      <w:pPr>
        <w:shd w:val="clear" w:color="auto" w:fill="1E293B"/>
      </w:pPr>
      <w:r>
        <w:rPr>
          <w:b/>
          <w:color w:val="FFFFFF"/>
          <w:sz w:val="26"/>
        </w:rPr>
        <w:t xml:space="preserve">  ❓  FREQUENTLY ASKED QUESTIONS  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The app says "Cannot connect to server". What do I do?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Check that your phone has internet (mobile data or Wi-Fi). If you have no internet, the app still works — all your data is saved on your phone and will sync later automatically.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I forgot my password. How do I reset it?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On the login screen, tap "Forgot Password?" and enter your email address. A password reset link will be sent to your email.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The app is slow or freezing. What should I do?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Close the app completely and reopen it. If the problem continues, restart your phone. Make sure you have enough storage space on your phone.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Can two people use the same login at the same time?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No. Each person should have their own account. Contact your cluster manager to get separate accounts created for each team member.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How do I know if my canvassing data has been saved?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After you tap "Save &amp; Next Voter", the app shows the next voter — that means it was saved. You can also check Canvassing History to see all your recorded visits.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How do I know if my data has synced to the cloud?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Go to Profile → scroll down → you will see "Last Sync" time. A green badge "Offline Mode Ready" means the app is ready to work without internet.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I added a voter on the mobile app. Will it show on the web dashboard?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Yes, as soon as your phone syncs (when you have internet), the new voter will appear on the web dashboard automatically.</w:t>
      </w:r>
    </w:p>
    <w:p/>
    <w:p>
      <w:pPr>
        <w:shd w:val="clear" w:color="auto" w:fill="FFF0F3"/>
        <w:spacing w:before="80"/>
        <w:ind w:left="170"/>
      </w:pPr>
      <w:r>
        <w:rPr>
          <w:b/>
          <w:i w:val="0"/>
          <w:color w:val="DC143C"/>
          <w:sz w:val="22"/>
        </w:rPr>
        <w:t xml:space="preserve">  Q:  </w:t>
      </w:r>
      <w:r>
        <w:rPr>
          <w:b/>
          <w:i w:val="0"/>
          <w:color w:val="080E1C"/>
          <w:sz w:val="22"/>
        </w:rPr>
        <w:t>I accidentally pressed the Panic Button. What do I do?</w:t>
      </w:r>
    </w:p>
    <w:p>
      <w:pPr>
        <w:shd w:val="clear" w:color="auto" w:fill="F8FAFC"/>
        <w:ind w:left="170"/>
      </w:pPr>
      <w:r>
        <w:rPr>
          <w:b/>
          <w:i w:val="0"/>
          <w:color w:val="64748B"/>
          <w:sz w:val="22"/>
        </w:rPr>
        <w:t xml:space="preserve">  A:  </w:t>
      </w:r>
      <w:r>
        <w:rPr>
          <w:b w:val="0"/>
          <w:i w:val="0"/>
          <w:color w:val="080E1C"/>
          <w:sz w:val="22"/>
        </w:rPr>
        <w:t>Tap "Cancel" before the 10-second countdown reaches zero. If you could not cancel in time, immediately call your cluster manager and let them know it was an accident.</w:t>
      </w:r>
    </w:p>
    <w:p/>
    <w:p>
      <w:r>
        <w:br w:type="page"/>
      </w:r>
    </w:p>
    <w:p>
      <w:pPr>
        <w:shd w:val="clear" w:color="auto" w:fill="DC143C"/>
      </w:pPr>
      <w:r>
        <w:rPr>
          <w:b/>
          <w:color w:val="FFFFFF"/>
          <w:sz w:val="26"/>
        </w:rPr>
        <w:t xml:space="preserve">  📱  MOBILE APP — QUICK REFERENCE CARD  </w:t>
      </w:r>
    </w:p>
    <w:p/>
    <w:p>
      <w:r>
        <w:rPr>
          <w:b/>
          <w:i w:val="0"/>
          <w:color w:val="080E1C"/>
          <w:sz w:val="22"/>
        </w:rPr>
        <w:t>All buttons on the Home Screen and what they do: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>
              <w:rPr>
                <w:b/>
                <w:i w:val="0"/>
                <w:color w:val="FFFFFF"/>
                <w:sz w:val="22"/>
              </w:rPr>
              <w:t xml:space="preserve">  Button</w:t>
            </w:r>
          </w:p>
        </w:tc>
        <w:tc>
          <w:tcPr>
            <w:tcW w:type="dxa" w:w="4703"/>
            <w:shd w:val="clear" w:color="auto" w:fill="1E293B"/>
          </w:tcPr>
          <w:p>
            <w:r>
              <w:rPr>
                <w:b/>
                <w:i w:val="0"/>
                <w:color w:val="FFFFFF"/>
                <w:sz w:val="22"/>
              </w:rPr>
              <w:t xml:space="preserve">  What it does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📋  Campaign Materials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View party posters, flyers, and talking points for voters.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🏃  Runner Tracking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See all runners' live GPS locations on a map.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🗳️  GOTV Mode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Election Day command center — call and remind voters to vote.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📊  Quick Reports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See your weekly stats, charts, and performance numbers.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🤖  AI Insights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Smart recommendations powered by AI based on your data.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📜  Canvass History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See all your past canvassing sessions and sync status.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👤  Voter Profile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Look up any voter's full details and history.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🚨  Panic Screen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EMERGENCY ONLY — sends SOS alert with your GPS location to HQ.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📅  My Schedule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View your assigned tasks and schedule for the week.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➕  Quick Add Voter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Add a new voter you meet at the door, right on the spot.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⚠️  Report Issue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Report a hostile voter, unsafe situation, or problem.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🗳  Election Night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Live election night results, constituency by constituency.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🤝  Recruit Volunteer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Sign up a new volunteer and add them to your team.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🚪  Logout Screen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Log out and sync all your data to the cloud.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b/>
                <w:i w:val="0"/>
                <w:color w:val="DC143C"/>
                <w:sz w:val="20"/>
              </w:rPr>
              <w:t xml:space="preserve">  ✅  Sync Complete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Confirmation page showing how many records were uploaded.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i w:val="0"/>
                <w:color w:val="DC143C"/>
                <w:sz w:val="20"/>
              </w:rPr>
              <w:t xml:space="preserve">  ❓  Help &amp; Training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i w:val="0"/>
                <w:color w:val="080E1C"/>
                <w:sz w:val="20"/>
              </w:rPr>
              <w:t xml:space="preserve">  Step-by-step tutorials and frequently asked questions.</w:t>
            </w:r>
          </w:p>
        </w:tc>
      </w:tr>
    </w:tbl>
    <w:p/>
    <w:p>
      <w:pPr>
        <w:jc w:val="center"/>
        <w:shd w:val="clear" w:color="auto" w:fill="080E1C"/>
      </w:pPr>
      <w:r>
        <w:rPr>
          <w:b w:val="0"/>
          <w:i/>
          <w:color w:val="D4A017"/>
          <w:sz w:val="18"/>
        </w:rPr>
        <w:br/>
        <w:t xml:space="preserve">  Campaign 365 — SKNLP Edition   |   Powered by SkillLeo   |   For support, contact your system administrator  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